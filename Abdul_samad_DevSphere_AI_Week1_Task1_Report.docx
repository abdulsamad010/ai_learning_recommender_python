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DD25" w14:textId="77777777" w:rsidR="00D42153" w:rsidRDefault="00000000">
      <w:pPr>
        <w:jc w:val="center"/>
      </w:pPr>
      <w:r>
        <w:rPr>
          <w:b/>
          <w:sz w:val="44"/>
        </w:rPr>
        <w:t>DEVSPHERE</w:t>
      </w:r>
    </w:p>
    <w:p w14:paraId="6255BBB1" w14:textId="77777777" w:rsidR="00D42153" w:rsidRDefault="00000000">
      <w:pPr>
        <w:jc w:val="center"/>
      </w:pPr>
      <w:r>
        <w:rPr>
          <w:b/>
          <w:sz w:val="24"/>
        </w:rPr>
        <w:t>INTERNSHIP PROGRAM</w:t>
      </w:r>
    </w:p>
    <w:p w14:paraId="0E0E5AD5" w14:textId="77777777" w:rsidR="00D42153" w:rsidRDefault="00D42153"/>
    <w:p w14:paraId="57BF5593" w14:textId="77777777" w:rsidR="00D42153" w:rsidRDefault="00000000">
      <w:pPr>
        <w:jc w:val="center"/>
      </w:pPr>
      <w:r>
        <w:rPr>
          <w:b/>
          <w:sz w:val="28"/>
        </w:rPr>
        <w:t>WEEK 1 — TASK 1</w:t>
      </w:r>
    </w:p>
    <w:p w14:paraId="6242CB15" w14:textId="77777777" w:rsidR="00D42153" w:rsidRDefault="00000000">
      <w:pPr>
        <w:jc w:val="center"/>
      </w:pPr>
      <w:r>
        <w:rPr>
          <w:b/>
          <w:sz w:val="38"/>
        </w:rPr>
        <w:t>Artificial Intelligence (AI): Basics + Python</w:t>
      </w:r>
    </w:p>
    <w:p w14:paraId="3775C6F0" w14:textId="77777777" w:rsidR="00D42153" w:rsidRDefault="00000000">
      <w:pPr>
        <w:jc w:val="center"/>
      </w:pPr>
      <w:r>
        <w:rPr>
          <w:i/>
          <w:sz w:val="26"/>
        </w:rPr>
        <w:t>AI Learning Recommender</w:t>
      </w:r>
    </w:p>
    <w:p w14:paraId="3C5DA4A7" w14:textId="77777777" w:rsidR="00D42153" w:rsidRDefault="00D42153"/>
    <w:tbl>
      <w:tblPr>
        <w:tblW w:w="0" w:type="auto"/>
        <w:jc w:val="center"/>
        <w:tblLayout w:type="fixed"/>
        <w:tblLook w:val="04A0" w:firstRow="1" w:lastRow="0" w:firstColumn="1" w:lastColumn="0" w:noHBand="0" w:noVBand="1"/>
      </w:tblPr>
      <w:tblGrid>
        <w:gridCol w:w="2592"/>
        <w:gridCol w:w="6624"/>
      </w:tblGrid>
      <w:tr w:rsidR="00D42153" w14:paraId="7F16276F" w14:textId="77777777">
        <w:trPr>
          <w:jc w:val="center"/>
        </w:trPr>
        <w:tc>
          <w:tcPr>
            <w:tcW w:w="2592" w:type="dxa"/>
            <w:vAlign w:val="center"/>
          </w:tcPr>
          <w:p w14:paraId="6F826EBC" w14:textId="77777777" w:rsidR="00D42153" w:rsidRDefault="00000000">
            <w:pPr>
              <w:spacing w:after="40"/>
            </w:pPr>
            <w:r>
              <w:rPr>
                <w:b/>
              </w:rPr>
              <w:t>Organization</w:t>
            </w:r>
          </w:p>
        </w:tc>
        <w:tc>
          <w:tcPr>
            <w:tcW w:w="6624" w:type="dxa"/>
            <w:vAlign w:val="center"/>
          </w:tcPr>
          <w:p w14:paraId="79DF1ADA" w14:textId="77777777" w:rsidR="00D42153" w:rsidRDefault="00000000">
            <w:pPr>
              <w:spacing w:after="40"/>
            </w:pPr>
            <w:r>
              <w:t>DevSphere</w:t>
            </w:r>
          </w:p>
        </w:tc>
      </w:tr>
      <w:tr w:rsidR="00D42153" w14:paraId="43E0C386" w14:textId="77777777">
        <w:trPr>
          <w:jc w:val="center"/>
        </w:trPr>
        <w:tc>
          <w:tcPr>
            <w:tcW w:w="2592" w:type="dxa"/>
            <w:vAlign w:val="center"/>
          </w:tcPr>
          <w:p w14:paraId="0FF3D27A" w14:textId="77777777" w:rsidR="00D42153" w:rsidRDefault="00000000">
            <w:pPr>
              <w:spacing w:after="40"/>
            </w:pPr>
            <w:r>
              <w:rPr>
                <w:b/>
              </w:rPr>
              <w:t>Internship Week</w:t>
            </w:r>
          </w:p>
        </w:tc>
        <w:tc>
          <w:tcPr>
            <w:tcW w:w="6624" w:type="dxa"/>
            <w:vAlign w:val="center"/>
          </w:tcPr>
          <w:p w14:paraId="17DE3D42" w14:textId="77777777" w:rsidR="00D42153" w:rsidRDefault="00000000">
            <w:pPr>
              <w:spacing w:after="40"/>
            </w:pPr>
            <w:r>
              <w:t>Week 1</w:t>
            </w:r>
          </w:p>
        </w:tc>
      </w:tr>
      <w:tr w:rsidR="00D42153" w14:paraId="56C0762E" w14:textId="77777777">
        <w:trPr>
          <w:jc w:val="center"/>
        </w:trPr>
        <w:tc>
          <w:tcPr>
            <w:tcW w:w="2592" w:type="dxa"/>
            <w:vAlign w:val="center"/>
          </w:tcPr>
          <w:p w14:paraId="20B9CE83" w14:textId="77777777" w:rsidR="00D42153" w:rsidRDefault="00000000">
            <w:pPr>
              <w:spacing w:after="40"/>
            </w:pPr>
            <w:r>
              <w:rPr>
                <w:b/>
              </w:rPr>
              <w:t>Task</w:t>
            </w:r>
          </w:p>
        </w:tc>
        <w:tc>
          <w:tcPr>
            <w:tcW w:w="6624" w:type="dxa"/>
            <w:vAlign w:val="center"/>
          </w:tcPr>
          <w:p w14:paraId="13344179" w14:textId="77777777" w:rsidR="00D42153" w:rsidRDefault="00000000">
            <w:pPr>
              <w:spacing w:after="40"/>
            </w:pPr>
            <w:r>
              <w:t>Task 1 — Artificial Intelligence (AI)</w:t>
            </w:r>
          </w:p>
        </w:tc>
      </w:tr>
      <w:tr w:rsidR="00D42153" w14:paraId="0BBAD9E9" w14:textId="77777777">
        <w:trPr>
          <w:jc w:val="center"/>
        </w:trPr>
        <w:tc>
          <w:tcPr>
            <w:tcW w:w="2592" w:type="dxa"/>
            <w:vAlign w:val="center"/>
          </w:tcPr>
          <w:p w14:paraId="30829788" w14:textId="77777777" w:rsidR="00D42153" w:rsidRDefault="00000000">
            <w:pPr>
              <w:spacing w:after="40"/>
            </w:pPr>
            <w:r>
              <w:rPr>
                <w:b/>
              </w:rPr>
              <w:t>Submitted By</w:t>
            </w:r>
          </w:p>
        </w:tc>
        <w:tc>
          <w:tcPr>
            <w:tcW w:w="6624" w:type="dxa"/>
            <w:vAlign w:val="center"/>
          </w:tcPr>
          <w:p w14:paraId="1CFC0790" w14:textId="77777777" w:rsidR="00D42153" w:rsidRDefault="00000000">
            <w:pPr>
              <w:spacing w:after="40"/>
            </w:pPr>
            <w:r>
              <w:t>Abdul Samad</w:t>
            </w:r>
          </w:p>
        </w:tc>
      </w:tr>
    </w:tbl>
    <w:p w14:paraId="1A4674C5" w14:textId="77777777" w:rsidR="00D42153" w:rsidRDefault="00D42153"/>
    <w:p w14:paraId="1BFA7B17" w14:textId="77777777" w:rsidR="00D42153" w:rsidRDefault="00000000">
      <w:pPr>
        <w:jc w:val="center"/>
      </w:pPr>
      <w:r>
        <w:rPr>
          <w:b/>
        </w:rPr>
        <w:t xml:space="preserve">Repository: </w:t>
      </w:r>
      <w:r>
        <w:t>https://github.com/abdulsamad010/ai_learning_recommender_python</w:t>
      </w:r>
    </w:p>
    <w:p w14:paraId="7350ECCE" w14:textId="77777777" w:rsidR="00D42153" w:rsidRDefault="00000000">
      <w:r>
        <w:br w:type="page"/>
      </w:r>
    </w:p>
    <w:p w14:paraId="029997AC" w14:textId="77777777" w:rsidR="00D42153" w:rsidRDefault="00000000">
      <w:pPr>
        <w:pStyle w:val="Heading1"/>
      </w:pPr>
      <w:r>
        <w:lastRenderedPageBreak/>
        <w:t>1. Introduction</w:t>
      </w:r>
    </w:p>
    <w:p w14:paraId="595C4646" w14:textId="77777777" w:rsidR="00D42153" w:rsidRDefault="00000000">
      <w:r>
        <w:t>As part of the DevSphere Internship Program, Week 1 Task 1 focused on Artificial Intelligence basics and Python. The objective was to develop a simple AI program that demonstrates decision-making through basic conditional logic.</w:t>
      </w:r>
    </w:p>
    <w:p w14:paraId="4400CC64" w14:textId="77777777" w:rsidR="00D42153" w:rsidRDefault="00000000">
      <w:pPr>
        <w:pStyle w:val="Heading1"/>
      </w:pPr>
      <w:r>
        <w:t>2. Project Overview</w:t>
      </w:r>
    </w:p>
    <w:p w14:paraId="6DADE474" w14:textId="77777777" w:rsidR="00D42153" w:rsidRDefault="00000000">
      <w:r>
        <w:t>For this task, I developed an AI Learning Recommender using Python. The program takes the user's preferred subject, skill level, and learning goal as input. Based on these choices, the system applies predefined rules and provides a suitable learning recommendation with a short explanation.</w:t>
      </w:r>
    </w:p>
    <w:p w14:paraId="432224F6" w14:textId="77777777" w:rsidR="00D42153" w:rsidRDefault="00000000">
      <w:pPr>
        <w:pStyle w:val="Heading1"/>
      </w:pPr>
      <w:r>
        <w:t>3. Implementation</w:t>
      </w:r>
    </w:p>
    <w:p w14:paraId="0FF0BDB9" w14:textId="77777777" w:rsidR="00D42153" w:rsidRDefault="00000000">
      <w:r>
        <w:t>The system was developed using Python functions, user input, input validation, and conditional statements. The recommendation logic uses if, elif, and else conditions to evaluate different combinations of user preferences and generate an appropriate result.</w:t>
      </w:r>
    </w:p>
    <w:p w14:paraId="21AB1935" w14:textId="77777777" w:rsidR="00D42153" w:rsidRDefault="00000000">
      <w:r>
        <w:t>The project was developed and tested in Visual Studio Code. The code is organized into source and testing files so that the project remains structured and easy to maintain.</w:t>
      </w:r>
    </w:p>
    <w:p w14:paraId="3BF2C62B" w14:textId="77777777" w:rsidR="00D42153" w:rsidRDefault="00000000">
      <w:pPr>
        <w:pStyle w:val="Heading1"/>
      </w:pPr>
      <w:r>
        <w:t>4. Working</w:t>
      </w:r>
    </w:p>
    <w:p w14:paraId="6BA93723" w14:textId="77777777" w:rsidR="00D42153" w:rsidRDefault="00000000">
      <w:r>
        <w:t>The program first asks the user to select a preferred subject, skill level, and learning goal. These inputs are then processed by the recommendation logic. After evaluating the predefined rules, the program displays the recommended learning activity and explains the reason behind the recommendation.</w:t>
      </w:r>
    </w:p>
    <w:p w14:paraId="55B5198C" w14:textId="77777777" w:rsidR="00D42153" w:rsidRDefault="00000000">
      <w:pPr>
        <w:pStyle w:val="Heading1"/>
      </w:pPr>
      <w:r>
        <w:t>5. Project Structure</w:t>
      </w:r>
    </w:p>
    <w:p w14:paraId="1FA1F5FD" w14:textId="77777777" w:rsidR="00D42153" w:rsidRDefault="00000000">
      <w:r>
        <w:rPr>
          <w:rFonts w:ascii="Consolas" w:hAnsi="Consolas"/>
          <w:sz w:val="18"/>
        </w:rPr>
        <w:t>ai_learning_recommender_python/</w:t>
      </w:r>
      <w:r>
        <w:rPr>
          <w:rFonts w:ascii="Consolas" w:hAnsi="Consolas"/>
          <w:sz w:val="18"/>
        </w:rPr>
        <w:br/>
        <w:t>│</w:t>
      </w:r>
      <w:r>
        <w:rPr>
          <w:rFonts w:ascii="Consolas" w:hAnsi="Consolas"/>
          <w:sz w:val="18"/>
        </w:rPr>
        <w:br/>
        <w:t>├── src/</w:t>
      </w:r>
      <w:r>
        <w:rPr>
          <w:rFonts w:ascii="Consolas" w:hAnsi="Consolas"/>
          <w:sz w:val="18"/>
        </w:rPr>
        <w:br/>
        <w:t>│   └── ai_recommender.py</w:t>
      </w:r>
      <w:r>
        <w:rPr>
          <w:rFonts w:ascii="Consolas" w:hAnsi="Consolas"/>
          <w:sz w:val="18"/>
        </w:rPr>
        <w:br/>
        <w:t>│</w:t>
      </w:r>
      <w:r>
        <w:rPr>
          <w:rFonts w:ascii="Consolas" w:hAnsi="Consolas"/>
          <w:sz w:val="18"/>
        </w:rPr>
        <w:br/>
        <w:t>├── tests/</w:t>
      </w:r>
      <w:r>
        <w:rPr>
          <w:rFonts w:ascii="Consolas" w:hAnsi="Consolas"/>
          <w:sz w:val="18"/>
        </w:rPr>
        <w:br/>
        <w:t>│   └── test_recommender.py</w:t>
      </w:r>
      <w:r>
        <w:rPr>
          <w:rFonts w:ascii="Consolas" w:hAnsi="Consolas"/>
          <w:sz w:val="18"/>
        </w:rPr>
        <w:br/>
        <w:t>│</w:t>
      </w:r>
      <w:r>
        <w:rPr>
          <w:rFonts w:ascii="Consolas" w:hAnsi="Consolas"/>
          <w:sz w:val="18"/>
        </w:rPr>
        <w:br/>
        <w:t>├── screenshots/</w:t>
      </w:r>
      <w:r>
        <w:rPr>
          <w:rFonts w:ascii="Consolas" w:hAnsi="Consolas"/>
          <w:sz w:val="18"/>
        </w:rPr>
        <w:br/>
        <w:t>├── docs/</w:t>
      </w:r>
      <w:r>
        <w:rPr>
          <w:rFonts w:ascii="Consolas" w:hAnsi="Consolas"/>
          <w:sz w:val="18"/>
        </w:rPr>
        <w:br/>
        <w:t>├── README.md</w:t>
      </w:r>
      <w:r>
        <w:rPr>
          <w:rFonts w:ascii="Consolas" w:hAnsi="Consolas"/>
          <w:sz w:val="18"/>
        </w:rPr>
        <w:br/>
        <w:t>├── requirements.txt</w:t>
      </w:r>
      <w:r>
        <w:rPr>
          <w:rFonts w:ascii="Consolas" w:hAnsi="Consolas"/>
          <w:sz w:val="18"/>
        </w:rPr>
        <w:br/>
        <w:t>└── .gitignore</w:t>
      </w:r>
    </w:p>
    <w:p w14:paraId="2366B47E" w14:textId="77777777" w:rsidR="00D42153" w:rsidRDefault="00000000">
      <w:pPr>
        <w:pStyle w:val="Heading1"/>
      </w:pPr>
      <w:r>
        <w:t>6. Output</w:t>
      </w:r>
    </w:p>
    <w:p w14:paraId="3627077D" w14:textId="77777777" w:rsidR="00D42153" w:rsidRDefault="00000000">
      <w:r>
        <w:t>The program was successfully executed and tested with different input combinations. For example, when the selected subject was AI, the skill level was Intermediate, and the learning goal was Build Projects, the system recommended building a Python recommendation system using multiple user preferences.</w:t>
      </w:r>
    </w:p>
    <w:p w14:paraId="1257055A" w14:textId="77777777" w:rsidR="00D42153" w:rsidRDefault="00D42153">
      <w:pPr>
        <w:jc w:val="center"/>
      </w:pPr>
    </w:p>
    <w:p w14:paraId="2F75175A" w14:textId="591A7EFC" w:rsidR="00D42153" w:rsidRDefault="001A49CC">
      <w:r>
        <w:rPr>
          <w:noProof/>
        </w:rPr>
        <w:drawing>
          <wp:inline distT="0" distB="0" distL="0" distR="0" wp14:anchorId="68867BF6" wp14:editId="380F50F5">
            <wp:extent cx="6309360" cy="3380740"/>
            <wp:effectExtent l="0" t="0" r="0" b="0"/>
            <wp:docPr id="17399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2063" name=""/>
                    <pic:cNvPicPr/>
                  </pic:nvPicPr>
                  <pic:blipFill>
                    <a:blip r:embed="rId8"/>
                    <a:stretch>
                      <a:fillRect/>
                    </a:stretch>
                  </pic:blipFill>
                  <pic:spPr>
                    <a:xfrm>
                      <a:off x="0" y="0"/>
                      <a:ext cx="6309360" cy="3380740"/>
                    </a:xfrm>
                    <a:prstGeom prst="rect">
                      <a:avLst/>
                    </a:prstGeom>
                  </pic:spPr>
                </pic:pic>
              </a:graphicData>
            </a:graphic>
          </wp:inline>
        </w:drawing>
      </w:r>
    </w:p>
    <w:p w14:paraId="3A0DA060" w14:textId="77777777" w:rsidR="00D42153" w:rsidRDefault="00000000">
      <w:pPr>
        <w:jc w:val="center"/>
      </w:pPr>
      <w:r>
        <w:rPr>
          <w:i/>
          <w:sz w:val="18"/>
        </w:rPr>
        <w:t>Figure 1: Verified program output</w:t>
      </w:r>
    </w:p>
    <w:p w14:paraId="37CE640F" w14:textId="77777777" w:rsidR="00D42153" w:rsidRDefault="00000000">
      <w:pPr>
        <w:pStyle w:val="Heading1"/>
      </w:pPr>
      <w:r>
        <w:t>7. Result</w:t>
      </w:r>
    </w:p>
    <w:p w14:paraId="03E15D7B" w14:textId="77777777" w:rsidR="00D42153" w:rsidRDefault="00000000">
      <w:r>
        <w:t>The AI Learning Recommender was successfully implemented and tested. The project demonstrates basic Artificial Intelligence decision-making using Python and fulfills the requirements of the DevSphere Week 1 Task 1.</w:t>
      </w:r>
    </w:p>
    <w:p w14:paraId="77CBFCD7" w14:textId="77777777" w:rsidR="00D42153" w:rsidRDefault="00000000">
      <w:pPr>
        <w:pStyle w:val="Heading1"/>
      </w:pPr>
      <w:r>
        <w:t>8. Conclusion</w:t>
      </w:r>
    </w:p>
    <w:p w14:paraId="67AFB70B" w14:textId="77777777" w:rsidR="00D42153" w:rsidRDefault="00000000">
      <w:r>
        <w:t>This task provided practical experience in Python programming and introduced the concept of rule-based Artificial Intelligence. It also helped demonstrate how predefined conditions can be used to build a simple system that makes decisions based on user input.</w:t>
      </w:r>
    </w:p>
    <w:p w14:paraId="5B0E1369" w14:textId="77777777" w:rsidR="00D42153" w:rsidRDefault="00000000">
      <w:pPr>
        <w:pStyle w:val="Heading1"/>
      </w:pPr>
      <w:r>
        <w:t>Repository</w:t>
      </w:r>
    </w:p>
    <w:p w14:paraId="460B8AFF" w14:textId="77777777" w:rsidR="00D42153" w:rsidRDefault="00000000">
      <w:r>
        <w:rPr>
          <w:b/>
        </w:rPr>
        <w:t xml:space="preserve">GitHub Repository: </w:t>
      </w:r>
      <w:r>
        <w:t>https://github.com/abdulsamad010/ai_learning_recommender_python</w:t>
      </w:r>
    </w:p>
    <w:p w14:paraId="43E02909" w14:textId="77777777" w:rsidR="00D42153" w:rsidRDefault="00D42153"/>
    <w:p w14:paraId="0993144A" w14:textId="77777777" w:rsidR="00D42153" w:rsidRDefault="00000000">
      <w:pPr>
        <w:jc w:val="right"/>
      </w:pPr>
      <w:r>
        <w:rPr>
          <w:b/>
        </w:rPr>
        <w:t>Submitted by</w:t>
      </w:r>
      <w:r>
        <w:rPr>
          <w:b/>
        </w:rPr>
        <w:br/>
        <w:t>Abdul Samad</w:t>
      </w:r>
    </w:p>
    <w:sectPr w:rsidR="00D42153"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C6A3D" w14:textId="77777777" w:rsidR="00074242" w:rsidRDefault="00074242">
      <w:pPr>
        <w:spacing w:after="0" w:line="240" w:lineRule="auto"/>
      </w:pPr>
      <w:r>
        <w:separator/>
      </w:r>
    </w:p>
  </w:endnote>
  <w:endnote w:type="continuationSeparator" w:id="0">
    <w:p w14:paraId="7C30E7EA" w14:textId="77777777" w:rsidR="00074242" w:rsidRDefault="00074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BDE5" w14:textId="77777777" w:rsidR="00D42153" w:rsidRDefault="00000000">
    <w:pPr>
      <w:pStyle w:val="Footer"/>
      <w:jc w:val="center"/>
    </w:pPr>
    <w:r>
      <w:rPr>
        <w:sz w:val="18"/>
      </w:rPr>
      <w:t>Artificial Intelligence • Week 1 • Task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884FA" w14:textId="77777777" w:rsidR="00074242" w:rsidRDefault="00074242">
      <w:pPr>
        <w:spacing w:after="0" w:line="240" w:lineRule="auto"/>
      </w:pPr>
      <w:r>
        <w:separator/>
      </w:r>
    </w:p>
  </w:footnote>
  <w:footnote w:type="continuationSeparator" w:id="0">
    <w:p w14:paraId="2CAEF81B" w14:textId="77777777" w:rsidR="00074242" w:rsidRDefault="00074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8A91" w14:textId="77777777" w:rsidR="00D42153" w:rsidRDefault="00000000">
    <w:pPr>
      <w:pStyle w:val="Header"/>
      <w:jc w:val="right"/>
    </w:pPr>
    <w:proofErr w:type="spellStart"/>
    <w:r>
      <w:rPr>
        <w:i/>
        <w:sz w:val="18"/>
      </w:rPr>
      <w:t>DevSphere</w:t>
    </w:r>
    <w:proofErr w:type="spellEnd"/>
    <w:r>
      <w:rPr>
        <w:i/>
        <w:sz w:val="18"/>
      </w:rPr>
      <w:t xml:space="preserve"> Internship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6031711">
    <w:abstractNumId w:val="8"/>
  </w:num>
  <w:num w:numId="2" w16cid:durableId="1478492385">
    <w:abstractNumId w:val="6"/>
  </w:num>
  <w:num w:numId="3" w16cid:durableId="355740323">
    <w:abstractNumId w:val="5"/>
  </w:num>
  <w:num w:numId="4" w16cid:durableId="697973154">
    <w:abstractNumId w:val="4"/>
  </w:num>
  <w:num w:numId="5" w16cid:durableId="555160934">
    <w:abstractNumId w:val="7"/>
  </w:num>
  <w:num w:numId="6" w16cid:durableId="24869506">
    <w:abstractNumId w:val="3"/>
  </w:num>
  <w:num w:numId="7" w16cid:durableId="443380460">
    <w:abstractNumId w:val="2"/>
  </w:num>
  <w:num w:numId="8" w16cid:durableId="1895580928">
    <w:abstractNumId w:val="1"/>
  </w:num>
  <w:num w:numId="9" w16cid:durableId="169549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242"/>
    <w:rsid w:val="0015074B"/>
    <w:rsid w:val="001A49CC"/>
    <w:rsid w:val="0029639D"/>
    <w:rsid w:val="00326F90"/>
    <w:rsid w:val="009E155F"/>
    <w:rsid w:val="00AA1D8D"/>
    <w:rsid w:val="00B47730"/>
    <w:rsid w:val="00CB0664"/>
    <w:rsid w:val="00D421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BBF16"/>
  <w14:defaultImageDpi w14:val="300"/>
  <w15:docId w15:val="{04490A5B-595A-4CF8-AA59-E627BF79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2</cp:revision>
  <dcterms:created xsi:type="dcterms:W3CDTF">2026-09-04T15:31:00Z</dcterms:created>
  <dcterms:modified xsi:type="dcterms:W3CDTF">2026-09-04T15:31:00Z</dcterms:modified>
  <cp:category/>
</cp:coreProperties>
</file>